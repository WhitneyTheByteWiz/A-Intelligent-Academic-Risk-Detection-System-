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Meeting Detail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Group Name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Academic Risk Detection Team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Intelligent Academic Risk Detection System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Week Number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22 September 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Start / End Time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15:00-16:43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Meeting Mode / Venue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Online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Number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23146553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22102578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23998614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23144129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Kangwa Chewe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23131264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Work / Task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Member(s)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Reviewed existing GitHub repository structure and project modules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Shared GitHub repository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Confirmed Week 2 focus on control structures and project-relevant increments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 sprint discussion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and tested basic risk-checking logic using if / else if / else and logical OR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riskDectionAndAssessment/RiskChecker.java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Resolved RiskChecker compile/run issue caused by package/folder mismatch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RiskChecker.java tested locally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Assigned Week 2 implementation work across all five project members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 task allocation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Issue Discussed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How to apply Week 2 control structures to the existing project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 small implementations directly connected to the approved MVP rather than building ahead.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RiskChecker decision logic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 if / else if / else with performance and attendance values; current thresholds remain temporary test values.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GitHub repository and Java file organisation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Continue using the team's existing module structure and avoid creating duplicate project structures.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Package/folder mismatch when running RiskChecker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Correct/avoid inconsistent package declarations and compile/run from the appropriate location.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Assigned Member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Due / Target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Continue risk checker; add user input and test decision logic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issues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student information input and validation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Had challenges with after files where deleted 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academic performance and mark validation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No challenges 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attendance percentage checking and validation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Had challenges with after files where renamed 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basic system menu using switch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Kangwa Chewe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Had challenges pull the updated repo </w:t>
            </w:r>
          </w:p>
        </w:tc>
      </w:tr>
      <w:tr>
        <w:trPr/>
        <w:tc>
          <w:tcPr>
            <w:tcW w:w="25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Blocker / Risk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Package and folder naming inconsistencies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Java classes may compile but fail to run correctly.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 file locations and package declarations consistent and test before committing.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Different levels of understanding of control structures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Members may struggle to explain or debug assigned code.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 each task small and require each member to test and understand their contribution.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 thresholds not yet formally finalised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Temporary values may be mistaken for final project criteria.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Treat current thresholds as development/testing values until the team agrees final criteria.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What the Team Needs to Learn or Clarify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if, else if, else, logical operators and switch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 Week 2 material and apply each concept to assigned project code.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Scanner input and input validation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 and test user input with several values.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Git/GitHub workflow and Java package structure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Pull before editing, test locally, make focused commits, then push.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Next Meeting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 be confirmed by team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Minutes Prepared By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Minutes Confirmed By Team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1"/>
                <w:szCs w:val="22"/>
                <w:lang w:val="en-US" w:eastAsia="en-US" w:bidi="ar-SA"/>
              </w:rPr>
              <w:t xml:space="preserve">NOTE: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LibreOffice/25.8.7.3$Linux_X86_64 LibreOffice_project/580$Build-3</Application>
  <AppVersion>15.0000</AppVersion>
  <Pages>3</Pages>
  <Words>573</Words>
  <Characters>3368</Characters>
  <CharactersWithSpaces>3822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2026-09-23T09:14:43Z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