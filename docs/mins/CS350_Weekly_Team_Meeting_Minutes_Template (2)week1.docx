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CS350: Object-Oriented Programming in Java</w:t>
      </w:r>
    </w:p>
    <w:p>
      <w:pPr>
        <w:pStyle w:val="Normal"/>
        <w:jc w:val="center"/>
        <w:rPr/>
      </w:pPr>
      <w:r>
        <w:rPr>
          <w:b/>
          <w:sz w:val="30"/>
        </w:rPr>
        <w:t>Weekly Team Meeting Minutes</w:t>
      </w:r>
    </w:p>
    <w:p>
      <w:pPr>
        <w:pStyle w:val="Normal"/>
        <w:jc w:val="center"/>
        <w:rPr/>
      </w:pPr>
      <w:r>
        <w:rPr>
          <w:b/>
          <w:sz w:val="21"/>
        </w:rPr>
        <w:t>Reusable Semester Template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Meeting Detail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Group Name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Group 1 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Project Title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Intelligent Academic Risk Detection System</w:t>
            </w:r>
          </w:p>
        </w:tc>
      </w:tr>
      <w:tr>
        <w:trPr>
          <w:trHeight w:val="171" w:hRule="atLeast"/>
        </w:trPr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Week Number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Week1 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9/09/2026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Start / End Time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21:00-22:47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Meeting Mode / Venue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Google meeting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Attendance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Student Name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Student Number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Present / Absent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Whitney Jr Syulikwa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23146553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Present 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Josephat Malichi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22102578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Chris Mukubu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23998614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Nokuthula Hakamata</w:t>
            </w:r>
          </w:p>
        </w:tc>
        <w:tc>
          <w:tcPr>
            <w:tcW w:w="3360" w:type="dxa"/>
            <w:tcBorders/>
          </w:tcPr>
          <w:p>
            <w:pPr>
              <w:pStyle w:val="BodyText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23144129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Kangwa Chewe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23131264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Present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Progress Since Previous Meeting</w:t>
      </w:r>
    </w:p>
    <w:p>
      <w:pPr>
        <w:pStyle w:val="Normal"/>
        <w:rPr/>
      </w:pPr>
      <w:r>
        <w:rPr/>
        <w:t>Record the work completed since the previous meeting. Where possible, reference the relevant GitHub issue, commit, branch or pull request.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Work / Task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Member(s)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Evidence / GitHub Reference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Discussed the CS350 project requirements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Team meeting discussion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dentified the problem of students being academically at risk without early identification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All members 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Project proposal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greed on the project title: Intelligent Academic Risk Detection System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All members 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Submitted proposal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dentified the main target users: lecturers, academic advisors and administrators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Submitted proposal</w:t>
            </w:r>
          </w:p>
        </w:tc>
      </w:tr>
      <w:tr>
        <w:trPr>
          <w:trHeight w:val="223" w:hRule="atLeast"/>
        </w:trPr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Defined the five MVP features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Submitted proposal</w:t>
            </w:r>
          </w:p>
        </w:tc>
      </w:tr>
      <w:tr>
        <w:trPr>
          <w:trHeight w:val="223" w:hRule="atLeast"/>
        </w:trPr>
        <w:tc>
          <w:tcPr>
            <w:tcW w:w="33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Agreed that the initial system would use rule-based risk detection</w:t>
            </w:r>
          </w:p>
        </w:tc>
        <w:tc>
          <w:tcPr>
            <w:tcW w:w="33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33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Submitted proposal</w:t>
            </w:r>
          </w:p>
        </w:tc>
      </w:tr>
      <w:tr>
        <w:trPr>
          <w:trHeight w:val="223" w:hRule="atLeast"/>
        </w:trPr>
        <w:tc>
          <w:tcPr>
            <w:tcW w:w="33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Agreed to develop the system as a Java OOP application</w:t>
            </w:r>
          </w:p>
        </w:tc>
        <w:tc>
          <w:tcPr>
            <w:tcW w:w="33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33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Submitted proposal</w:t>
            </w:r>
          </w:p>
        </w:tc>
      </w:tr>
      <w:tr>
        <w:trPr>
          <w:trHeight w:val="223" w:hRule="atLeast"/>
        </w:trPr>
        <w:tc>
          <w:tcPr>
            <w:tcW w:w="33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Created/confirmed the project's GitHub repository</w:t>
            </w:r>
          </w:p>
        </w:tc>
        <w:tc>
          <w:tcPr>
            <w:tcW w:w="33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33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Submitted proposal</w:t>
            </w:r>
          </w:p>
        </w:tc>
      </w:tr>
      <w:tr>
        <w:trPr>
          <w:trHeight w:val="223" w:hRule="atLeast"/>
        </w:trPr>
        <w:tc>
          <w:tcPr>
            <w:tcW w:w="33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Discussed developing the application progressively using modules</w:t>
            </w:r>
          </w:p>
        </w:tc>
        <w:tc>
          <w:tcPr>
            <w:tcW w:w="33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All members </w:t>
            </w:r>
          </w:p>
        </w:tc>
        <w:tc>
          <w:tcPr>
            <w:tcW w:w="33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Submitted proposal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Issues Discussed and Decisions Made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Issue Discussed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Decision / Agreement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Project problem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The system will address the difficulty of identifying academically at-risk students early by bringing academic performance and attendance information together.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Main indicators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Academic performance and attendance will be used as the initial indicators for identifying academic risk.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Target users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The system will support lecturers, academic advisors and administrators.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MVP features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The team agreed on student record management, performance data entry, attendance data entry, risk detection/flagging, and risk dashboard/search.</w:t>
            </w:r>
          </w:p>
        </w:tc>
      </w:tr>
      <w:tr>
        <w:trPr/>
        <w:tc>
          <w:tcPr>
            <w:tcW w:w="50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Module structure</w:t>
            </w:r>
          </w:p>
        </w:tc>
        <w:tc>
          <w:tcPr>
            <w:tcW w:w="50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The team agreed to divide the system into Student Management, Academic Performance, Attendance, Risk Detection, Dashboard/Search, Data Storage and Main Application modules.</w:t>
            </w:r>
          </w:p>
        </w:tc>
      </w:tr>
      <w:tr>
        <w:trPr/>
        <w:tc>
          <w:tcPr>
            <w:tcW w:w="50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Team collaboration</w:t>
            </w:r>
          </w:p>
        </w:tc>
        <w:tc>
          <w:tcPr>
            <w:tcW w:w="50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The team will use GitHub to organise project work and track development tasks through issues and commits.</w:t>
            </w:r>
          </w:p>
        </w:tc>
      </w:tr>
      <w:tr>
        <w:trPr/>
        <w:tc>
          <w:tcPr>
            <w:tcW w:w="50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0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Tasks Agreed for the Next Sprint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20"/>
      </w:tblGrid>
      <w:tr>
        <w:trPr/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Task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Assigned Member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Due / Target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GitHub Issue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Finalise the system requirements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Chris Mukubu 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09/09/2026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Organise the GitHub backlog/issues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Malichi josephat 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10/09/2026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Define the attendance risk criteria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Nokuthula Hakamata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10/09/2026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Design the </w:t>
            </w:r>
            <w:r>
              <w:rPr>
                <w:rStyle w:val="SourceText"/>
                <w:kern w:val="0"/>
                <w:szCs w:val="22"/>
                <w:lang w:val="en-US" w:eastAsia="en-US" w:bidi="ar-SA"/>
              </w:rPr>
              <w:t>Student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class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Whitney Jr Syulikwa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10/09/2026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Design the academic performance classes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Kangwa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11/09/026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Blockers / Risks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Blocker / Risk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Action Agreed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Different levels of Java/OOP experience among team members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Could result in inconsistent implementation and slower development.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Team members will discuss OOP concepts and maintain a common coding structure.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Risk thresholds have not yet been finalised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The risk detection module cannot be implemented until the criteria are agreed upon.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Team will define and approve the criteria before implementing the risk module.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Learning / Support Needed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What the Team Needs to Learn or Clarify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Action / Source of Support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How to apply encapsulation in Java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Review CS350 OOP materials and practise using private fields, constructors and getters/setters.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How classes should interact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Create and review a class diagram before implementation.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Meeting Close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Next Meeting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09/09/2026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Minutes Prepared By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Malichi josephat 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Minutes Confirmed By Team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Yes 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/>
        <w:tc>
          <w:tcPr>
            <w:tcW w:w="10080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1"/>
                <w:szCs w:val="22"/>
                <w:lang w:val="en-US" w:eastAsia="en-US" w:bidi="ar-SA"/>
              </w:rPr>
              <w:t xml:space="preserve">NOTE: </w:t>
            </w:r>
            <w:r>
              <w:rPr>
                <w:rFonts w:cs=""/>
                <w:kern w:val="0"/>
                <w:sz w:val="21"/>
                <w:szCs w:val="22"/>
                <w:lang w:val="en-US" w:eastAsia="en-US" w:bidi="ar-SA"/>
              </w:rP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LibreOffice/25.8.7.3$Linux_X86_64 LibreOffice_project/580$Build-3</Application>
  <AppVersion>15.0000</AppVersion>
  <Pages>3</Pages>
  <Words>554</Words>
  <Characters>3419</Characters>
  <CharactersWithSpaces>3856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2026-09-09T23:40:40Z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